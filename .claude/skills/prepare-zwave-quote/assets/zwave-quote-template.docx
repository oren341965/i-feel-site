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14:paraId="471343C2" w14:textId="77777777">
        <w:trPr>
          <w:jc w:val="right"/>
        </w:trPr>
        <w:tc>
          <w:tcPr>
            <w:tcW w:w="10540" w:type="dxa"/>
          </w:tcPr>
          <w:p w14:paraId="5EF70F4F" w14:textId="7777777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B828E7B" wp14:editId="3AA0F71A">
                  <wp:extent cx="1080000" cy="111857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bd306f-3faf-4957-bb32-b4c8fd092c0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11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B3F32" w14:textId="77777777">
      <w:pPr>
        <w:bidi/>
      </w:pPr>
      <w:r>
        <w:t>הצעת מחיר למערכת בית חכם Z-Wave</w:t>
      </w:r>
    </w:p>
    <w:p w14:paraId="35543336" w14:textId="77777777">
      <w:pPr>
        <w:bidi/>
        <w:spacing w:after="0"/>
      </w:pPr>
      <w:r>
        <w:t>לקוח: [שם הלקוח]</w:t>
      </w:r>
    </w:p>
    <w:p w14:paraId="7A3D747B" w14:textId="77777777">
      <w:pPr>
        <w:bidi/>
        <w:spacing w:after="0"/>
      </w:pPr>
      <w:r>
        <w:t>מיקום: [מיקום הפרויקט]</w:t>
      </w:r>
    </w:p>
    <w:p w14:paraId="22AA9908" w14:textId="77777777">
      <w:pPr>
        <w:bidi/>
        <w:spacing w:after="0"/>
      </w:pPr>
      <w:r>
        <w:t>תאריך: [תאריך ההצעה]</w:t>
      </w:r>
    </w:p>
    <w:p w14:paraId="05BD959C" w14:textId="77777777">
      <w:pPr>
        <w:bidi/>
        <w:spacing w:before="80" w:after="140"/>
      </w:pPr>
      <w:r>
        <w:t>ההצעה כוללת מערכת בית חכם אלחוטית המבוססת Z-Wave, לרבות הבקרים, המפסקים, התכנות והאינטגרציות שאושרו עבור הפרויקט. התמונות והדגמים בהצעה יעודכנו לפי הציוד שנבחר בפועל.</w:t>
      </w:r>
    </w:p>
    <w:p w14:paraId="55214302" w14:textId="77777777">
      <w:pPr>
        <w:bidi/>
        <w:spacing w:before="180" w:after="80"/>
        <w:rPr>
          <w:rFonts w:hint="cs"/>
          <w:rtl/>
          <w:lang w:bidi="he-IL"/>
        </w:rPr>
      </w:pPr>
      <w:r>
        <w:rPr>
          <w:b/>
          <w:color w:val="245AA6"/>
          <w:sz w:val="30"/>
          <w:rtl/>
          <w:lang w:bidi="he-IL"/>
        </w:rPr>
        <w:t>מערכת בית חכם</w:t>
      </w:r>
    </w:p>
    <w:tbl>
      <w:tblPr>
        <w:tblW w:w="0" w:type="auto"/>
        <w:jc w:val="right"/>
        <w:tblBorders>
          <w:top w:val="single" w:sz="7" w:space="0" w:color="C8D6E4"/>
          <w:left w:val="single" w:sz="7" w:space="0" w:color="C8D6E4"/>
          <w:bottom w:val="single" w:sz="7" w:space="0" w:color="C8D6E4"/>
          <w:right w:val="single" w:sz="7" w:space="0" w:color="C8D6E4"/>
          <w:insideH w:val="single" w:sz="7" w:space="0" w:color="C8D6E4"/>
          <w:insideV w:val="single" w:sz="7" w:space="0" w:color="C8D6E4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700"/>
        <w:gridCol w:w="1020"/>
        <w:gridCol w:w="4138"/>
      </w:tblGrid>
      <w:tr w14:paraId="04693EA9" w14:textId="77777777">
        <w:trPr>
          <w:jc w:val="right"/>
        </w:trPr>
        <w:tc>
          <w:tcPr>
            <w:tcW w:w="1587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148C8C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סה"כ (₪)</w:t>
            </w:r>
          </w:p>
        </w:tc>
        <w:tc>
          <w:tcPr>
            <w:tcW w:w="1700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60DB7B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מחיר יחידה (₪)</w:t>
            </w:r>
          </w:p>
        </w:tc>
        <w:tc>
          <w:tcPr>
            <w:tcW w:w="1020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D0EB00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כמות</w:t>
            </w:r>
          </w:p>
        </w:tc>
        <w:tc>
          <w:tcPr>
            <w:tcW w:w="4138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D45FBB" w14:textId="77777777">
            <w:pPr>
              <w:bidi/>
              <w:jc w:val="center"/>
            </w:pPr>
            <w:r>
              <w:rPr>
                <w:b/>
                <w:color w:val="FFFFFF"/>
                <w:rtl/>
                <w:lang w:bidi="he-IL"/>
              </w:rPr>
              <w:t>תיאור</w:t>
            </w:r>
          </w:p>
        </w:tc>
      </w:tr>
      <w:tr w14:paraId="6F7FD567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9595F0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A5E90A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E9D7BC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061C7D" w14:textId="77777777">
            <w:pPr>
              <w:bidi/>
              <w:jc w:val="center"/>
            </w:pPr>
            <w:r>
              <w:t>מפסק חכם Z-Wave / GlassWand</w:t>
            </w:r>
          </w:p>
        </w:tc>
      </w:tr>
      <w:tr w14:paraId="18CD86CB" w14:textId="77777777">
        <w:trPr>
          <w:jc w:val="right"/>
        </w:trPr>
        <w:tc>
          <w:tcPr>
            <w:tcW w:w="1587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2AC323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8CCCCB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992845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AA8C1A" w14:textId="77777777">
            <w:pPr>
              <w:bidi/>
              <w:jc w:val="center"/>
            </w:pPr>
            <w:r>
              <w:t>מפסק תאורה Z-Wave</w:t>
            </w:r>
          </w:p>
        </w:tc>
      </w:tr>
      <w:tr w14:paraId="09CB6CFF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B8E487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23CD29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82679F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CE34C7" w14:textId="77777777">
            <w:pPr>
              <w:bidi/>
              <w:jc w:val="center"/>
            </w:pPr>
            <w:r>
              <w:t>מפסק תריס Z-Wave</w:t>
            </w:r>
          </w:p>
        </w:tc>
      </w:tr>
      <w:tr w14:paraId="626FA93B" w14:textId="77777777">
        <w:trPr>
          <w:jc w:val="right"/>
        </w:trPr>
        <w:tc>
          <w:tcPr>
            <w:tcW w:w="1587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2116AD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6FD2D8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F8AD2A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181879" w14:textId="77777777">
            <w:pPr>
              <w:bidi/>
              <w:jc w:val="center"/>
            </w:pPr>
            <w:r>
              <w:t>מפסק דוד או עומס Z-Wave</w:t>
            </w:r>
          </w:p>
        </w:tc>
      </w:tr>
      <w:tr w14:paraId="27273F01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BC1D03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B20175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EEF1FE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C68D4B" w14:textId="77777777">
            <w:pPr>
              <w:bidi/>
              <w:jc w:val="center"/>
            </w:pPr>
            <w:r>
              <w:t>מודול או ממשק Z-Wave</w:t>
            </w:r>
          </w:p>
        </w:tc>
      </w:tr>
      <w:tr w14:paraId="0571AAB5" w14:textId="77777777">
        <w:trPr>
          <w:jc w:val="right"/>
        </w:trPr>
        <w:tc>
          <w:tcPr>
            <w:tcW w:w="1587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A8CB27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865D14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AD8DCC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25BA88" w14:textId="77777777">
            <w:pPr>
              <w:bidi/>
              <w:jc w:val="center"/>
            </w:pPr>
            <w:r>
              <w:t>אביזר או חיישן נוסף</w:t>
            </w:r>
          </w:p>
        </w:tc>
      </w:tr>
      <w:tr w14:paraId="1A1CC076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AE972D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EA86BE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40085C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8D6307" w14:textId="77777777">
            <w:pPr>
              <w:bidi/>
              <w:jc w:val="center"/>
            </w:pPr>
            <w:r>
              <w:t>ציוד נוסף לפי כתב הכמויות</w:t>
            </w:r>
          </w:p>
        </w:tc>
      </w:tr>
      <w:tr w14:paraId="7C67303E" w14:textId="77777777">
        <w:trPr>
          <w:jc w:val="right"/>
        </w:trPr>
        <w:tc>
          <w:tcPr>
            <w:tcW w:w="1020" w:type="dxa"/>
            <w:gridSpan w:val="3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103C31" w14:textId="77777777">
            <w:pPr>
              <w:bidi/>
              <w:jc w:val="center"/>
            </w:pPr>
            <w:r>
              <w:t>[סכום לפני הנחה]</w:t>
            </w:r>
          </w:p>
        </w:tc>
        <w:tc>
          <w:tcPr>
            <w:tcW w:w="4138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E20F05" w14:textId="77777777">
            <w:pPr>
              <w:bidi/>
              <w:jc w:val="center"/>
            </w:pPr>
            <w:r>
              <w:t>סה"כ לפני הנחה</w:t>
            </w:r>
          </w:p>
        </w:tc>
      </w:tr>
      <w:tr w14:paraId="0FB43EDA" w14:textId="77777777">
        <w:trPr>
          <w:jc w:val="right"/>
        </w:trPr>
        <w:tc>
          <w:tcPr>
            <w:tcW w:w="1020" w:type="dxa"/>
            <w:gridSpan w:val="3"/>
            <w:shd w:val="clear" w:color="auto" w:fill="E8F5E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B2BD6D" w14:textId="77777777">
            <w:pPr>
              <w:bidi/>
              <w:jc w:val="center"/>
            </w:pPr>
            <w:r>
              <w:t>[סכום הנחה]</w:t>
            </w:r>
          </w:p>
        </w:tc>
        <w:tc>
          <w:tcPr>
            <w:tcW w:w="4138" w:type="dxa"/>
            <w:shd w:val="clear" w:color="auto" w:fill="E8F5E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19BEA9" w14:textId="77777777">
            <w:pPr>
              <w:bidi/>
              <w:jc w:val="center"/>
            </w:pPr>
            <w:r>
              <w:t>הנחה [אחוז הנחה]</w:t>
            </w:r>
          </w:p>
        </w:tc>
      </w:tr>
      <w:tr w14:paraId="52EE7EFB" w14:textId="77777777">
        <w:trPr>
          <w:jc w:val="right"/>
        </w:trPr>
        <w:tc>
          <w:tcPr>
            <w:tcW w:w="1020" w:type="dxa"/>
            <w:gridSpan w:val="3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DBE294" w14:textId="77777777">
            <w:pPr>
              <w:bidi/>
              <w:jc w:val="center"/>
            </w:pPr>
            <w:r>
              <w:t>[סכום לאחר הנחה]</w:t>
            </w:r>
          </w:p>
        </w:tc>
        <w:tc>
          <w:tcPr>
            <w:tcW w:w="4138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8FEFC7" w14:textId="77777777">
            <w:pPr>
              <w:bidi/>
              <w:jc w:val="center"/>
            </w:pPr>
            <w:r>
              <w:t>סה"כ לאחר הנחה</w:t>
            </w:r>
          </w:p>
        </w:tc>
      </w:tr>
    </w:tbl>
    <w:p w14:paraId="228A4D49" w14:textId="77777777">
      <w:pPr>
        <w:bidi/>
        <w:spacing w:before="180" w:after="80"/>
      </w:pPr>
      <w:r>
        <w:rPr>
          <w:b/>
          <w:color w:val="245AA6"/>
          <w:sz w:val="30"/>
          <w:rtl/>
          <w:lang w:bidi="he-IL"/>
        </w:rPr>
        <w:t>מערכת כללית ותכנות</w:t>
      </w:r>
    </w:p>
    <w:tbl>
      <w:tblPr>
        <w:tblW w:w="0" w:type="auto"/>
        <w:jc w:val="right"/>
        <w:tblBorders>
          <w:top w:val="single" w:sz="7" w:space="0" w:color="C8D6E4"/>
          <w:left w:val="single" w:sz="7" w:space="0" w:color="C8D6E4"/>
          <w:bottom w:val="single" w:sz="7" w:space="0" w:color="C8D6E4"/>
          <w:right w:val="single" w:sz="7" w:space="0" w:color="C8D6E4"/>
          <w:insideH w:val="single" w:sz="7" w:space="0" w:color="C8D6E4"/>
          <w:insideV w:val="single" w:sz="7" w:space="0" w:color="C8D6E4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700"/>
        <w:gridCol w:w="1020"/>
        <w:gridCol w:w="4138"/>
      </w:tblGrid>
      <w:tr w14:paraId="3AE99242" w14:textId="77777777">
        <w:trPr>
          <w:jc w:val="right"/>
        </w:trPr>
        <w:tc>
          <w:tcPr>
            <w:tcW w:w="1587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C3A4CA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סה"כ (₪)</w:t>
            </w:r>
          </w:p>
        </w:tc>
        <w:tc>
          <w:tcPr>
            <w:tcW w:w="1700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295A6DC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מחיר יחידה (₪)</w:t>
            </w:r>
          </w:p>
        </w:tc>
        <w:tc>
          <w:tcPr>
            <w:tcW w:w="1020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2F18B7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כמות</w:t>
            </w:r>
          </w:p>
        </w:tc>
        <w:tc>
          <w:tcPr>
            <w:tcW w:w="4138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D419AB" w14:textId="77777777">
            <w:pPr>
              <w:bidi/>
              <w:jc w:val="right"/>
            </w:pPr>
            <w:r>
              <w:rPr>
                <w:b/>
                <w:color w:val="FFFFFF"/>
                <w:rtl/>
                <w:lang w:bidi="he-IL"/>
              </w:rPr>
              <w:t>תיאור</w:t>
            </w:r>
          </w:p>
        </w:tc>
      </w:tr>
      <w:tr w14:paraId="7F5976A0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9CBF5A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659D35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4CFF53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EC03C5" w14:textId="77777777">
            <w:pPr>
              <w:bidi/>
              <w:jc w:val="right"/>
            </w:pPr>
            <w:r>
              <w:t>קונטרולר מרכזי</w:t>
            </w:r>
          </w:p>
        </w:tc>
      </w:tr>
      <w:tr w14:paraId="35520C35" w14:textId="77777777">
        <w:trPr>
          <w:jc w:val="right"/>
        </w:trPr>
        <w:tc>
          <w:tcPr>
            <w:tcW w:w="1587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628E511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E88A48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90D9C1C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2AC19A" w14:textId="77777777">
            <w:pPr>
              <w:bidi/>
              <w:jc w:val="right"/>
            </w:pPr>
            <w:r>
              <w:t>תכנות, הגדרה ומסירת המערכת</w:t>
            </w:r>
          </w:p>
        </w:tc>
      </w:tr>
      <w:tr w14:paraId="07896D62" w14:textId="77777777">
        <w:trPr>
          <w:jc w:val="right"/>
        </w:trPr>
        <w:tc>
          <w:tcPr>
            <w:tcW w:w="1020" w:type="dxa"/>
            <w:gridSpan w:val="3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AB303C" w14:textId="77777777">
            <w:pPr>
              <w:bidi/>
              <w:jc w:val="center"/>
            </w:pPr>
            <w:r>
              <w:t>[סכום לפני הנחה]</w:t>
            </w:r>
          </w:p>
        </w:tc>
        <w:tc>
          <w:tcPr>
            <w:tcW w:w="4138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66459C" w14:textId="77777777">
            <w:pPr>
              <w:bidi/>
              <w:jc w:val="right"/>
            </w:pPr>
            <w:r>
              <w:t>סה"כ לפני הנחה</w:t>
            </w:r>
          </w:p>
        </w:tc>
      </w:tr>
      <w:tr w14:paraId="60D712B3" w14:textId="77777777">
        <w:trPr>
          <w:jc w:val="right"/>
        </w:trPr>
        <w:tc>
          <w:tcPr>
            <w:tcW w:w="1020" w:type="dxa"/>
            <w:gridSpan w:val="3"/>
            <w:shd w:val="clear" w:color="auto" w:fill="E8F5E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35F7E2" w14:textId="77777777">
            <w:pPr>
              <w:bidi/>
              <w:jc w:val="center"/>
            </w:pPr>
            <w:r>
              <w:t>[סכום הנחה]</w:t>
            </w:r>
          </w:p>
        </w:tc>
        <w:tc>
          <w:tcPr>
            <w:tcW w:w="4138" w:type="dxa"/>
            <w:shd w:val="clear" w:color="auto" w:fill="E8F5E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73642E" w14:textId="77777777">
            <w:pPr>
              <w:bidi/>
              <w:jc w:val="right"/>
            </w:pPr>
            <w:r>
              <w:t>הנחה [אחוז הנחה]</w:t>
            </w:r>
          </w:p>
        </w:tc>
      </w:tr>
      <w:tr w14:paraId="2DAE60C3" w14:textId="77777777">
        <w:trPr>
          <w:jc w:val="right"/>
        </w:trPr>
        <w:tc>
          <w:tcPr>
            <w:tcW w:w="1020" w:type="dxa"/>
            <w:gridSpan w:val="3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F53CA3" w14:textId="77777777">
            <w:pPr>
              <w:bidi/>
              <w:jc w:val="center"/>
            </w:pPr>
            <w:r>
              <w:t>[סכום לאחר הנחה]</w:t>
            </w:r>
          </w:p>
        </w:tc>
        <w:tc>
          <w:tcPr>
            <w:tcW w:w="4138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C240A5D" w14:textId="77777777">
            <w:pPr>
              <w:bidi/>
              <w:jc w:val="right"/>
            </w:pPr>
            <w:r>
              <w:t>סה"כ לאחר הנחה</w:t>
            </w:r>
          </w:p>
        </w:tc>
      </w:tr>
    </w:tbl>
    <w:p w14:paraId="15C2DD8D" w14:textId="77777777">
      <w:pPr>
        <w:bidi/>
        <w:spacing w:before="180" w:after="80"/>
      </w:pPr>
      <w:r>
        <w:t>מערכות משלימות (אופציונלי)</w:t>
      </w:r>
    </w:p>
    <w:tbl>
      <w:tblPr>
        <w:tblW w:w="0" w:type="auto"/>
        <w:jc w:val="right"/>
        <w:tblBorders>
          <w:top w:val="single" w:sz="7" w:space="0" w:color="C8D6E4"/>
          <w:left w:val="single" w:sz="7" w:space="0" w:color="C8D6E4"/>
          <w:bottom w:val="single" w:sz="7" w:space="0" w:color="C8D6E4"/>
          <w:right w:val="single" w:sz="7" w:space="0" w:color="C8D6E4"/>
          <w:insideH w:val="single" w:sz="7" w:space="0" w:color="C8D6E4"/>
          <w:insideV w:val="single" w:sz="7" w:space="0" w:color="C8D6E4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700"/>
        <w:gridCol w:w="1020"/>
        <w:gridCol w:w="4138"/>
      </w:tblGrid>
      <w:tr w14:paraId="7AF31E5D" w14:textId="77777777">
        <w:trPr>
          <w:jc w:val="right"/>
        </w:trPr>
        <w:tc>
          <w:tcPr>
            <w:tcW w:w="1587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BA335A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סה"כ (₪)</w:t>
            </w:r>
          </w:p>
        </w:tc>
        <w:tc>
          <w:tcPr>
            <w:tcW w:w="1700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50E853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מחיר יחידה (₪)</w:t>
            </w:r>
          </w:p>
        </w:tc>
        <w:tc>
          <w:tcPr>
            <w:tcW w:w="1020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ED8FE5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כמות</w:t>
            </w:r>
          </w:p>
        </w:tc>
        <w:tc>
          <w:tcPr>
            <w:tcW w:w="4138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B61292" w14:textId="77777777">
            <w:pPr>
              <w:bidi/>
              <w:jc w:val="right"/>
            </w:pPr>
            <w:r>
              <w:rPr>
                <w:b/>
                <w:color w:val="FFFFFF"/>
                <w:rtl/>
                <w:lang w:bidi="he-IL"/>
              </w:rPr>
              <w:t>תיאור</w:t>
            </w:r>
          </w:p>
        </w:tc>
      </w:tr>
      <w:tr w14:paraId="6BC39F78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E0BFE2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2E22BB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F753C5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55A5BA" w14:textId="77777777">
            <w:pPr>
              <w:bidi/>
              <w:jc w:val="right"/>
            </w:pPr>
            <w:r>
              <w:t>מערכת משלימה או אינטגרציה</w:t>
            </w:r>
          </w:p>
        </w:tc>
      </w:tr>
      <w:tr w14:paraId="04B1ABE0" w14:textId="77777777">
        <w:trPr>
          <w:jc w:val="right"/>
        </w:trPr>
        <w:tc>
          <w:tcPr>
            <w:tcW w:w="1587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C9A2B3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737A48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D26DA0C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87D98C" w14:textId="77777777">
            <w:pPr>
              <w:bidi/>
              <w:jc w:val="right"/>
            </w:pPr>
            <w:r>
              <w:t>ציוד תקשורת או אבטחה</w:t>
            </w:r>
          </w:p>
        </w:tc>
      </w:tr>
      <w:tr w14:paraId="2CB51802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1B65F3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922F03F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6779FA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BF448A" w14:textId="77777777">
            <w:pPr>
              <w:bidi/>
              <w:jc w:val="right"/>
            </w:pPr>
            <w:r>
              <w:t>אביזרים נלווים</w:t>
            </w:r>
          </w:p>
        </w:tc>
      </w:tr>
      <w:tr w14:paraId="15AFE36F" w14:textId="77777777">
        <w:trPr>
          <w:jc w:val="right"/>
        </w:trPr>
        <w:tc>
          <w:tcPr>
            <w:tcW w:w="1587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66CF35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27ECDD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B68E23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77A2DD" w14:textId="77777777">
            <w:pPr>
              <w:bidi/>
              <w:jc w:val="right"/>
            </w:pPr>
            <w:r>
              <w:t>תשתית וכבילה</w:t>
            </w:r>
          </w:p>
        </w:tc>
      </w:tr>
      <w:tr w14:paraId="62B90AC1" w14:textId="77777777">
        <w:trPr>
          <w:jc w:val="right"/>
        </w:trPr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B4E993" w14:textId="77777777">
            <w:pPr>
              <w:bidi/>
              <w:jc w:val="center"/>
            </w:pPr>
            <w:r>
              <w:t>[סכום שורה]</w:t>
            </w:r>
          </w:p>
        </w:tc>
        <w:tc>
          <w:tcPr>
            <w:tcW w:w="170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71747D" w14:textId="77777777">
            <w:pPr>
              <w:bidi/>
              <w:jc w:val="center"/>
            </w:pPr>
            <w:r>
              <w:t>[מחיר יחידה]</w:t>
            </w:r>
          </w:p>
        </w:tc>
        <w:tc>
          <w:tcPr>
            <w:tcW w:w="10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8E88D9" w14:textId="77777777">
            <w:pPr>
              <w:bidi/>
              <w:jc w:val="center"/>
            </w:pPr>
            <w:r>
              <w:t>[כמות]</w:t>
            </w:r>
          </w:p>
        </w:tc>
        <w:tc>
          <w:tcPr>
            <w:tcW w:w="413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24B177" w14:textId="77777777">
            <w:pPr>
              <w:bidi/>
              <w:jc w:val="right"/>
            </w:pPr>
            <w:r>
              <w:t>התקנה והגדרה</w:t>
            </w:r>
          </w:p>
        </w:tc>
      </w:tr>
    </w:tbl>
    <w:p w14:paraId="6FDE76DC" w14:textId="77777777">
      <w:pPr>
        <w:bidi/>
        <w:spacing w:before="180" w:after="80"/>
      </w:pPr>
      <w:r>
        <w:t>תוספות ואפשרויות אינטגרציה</w:t>
      </w:r>
    </w:p>
    <w:tbl>
      <w:tblPr>
        <w:tblW w:w="0" w:type="auto"/>
        <w:jc w:val="right"/>
        <w:tblBorders>
          <w:top w:val="single" w:sz="7" w:space="0" w:color="C8D6E4"/>
          <w:left w:val="single" w:sz="7" w:space="0" w:color="C8D6E4"/>
          <w:bottom w:val="single" w:sz="7" w:space="0" w:color="C8D6E4"/>
          <w:right w:val="single" w:sz="7" w:space="0" w:color="C8D6E4"/>
          <w:insideH w:val="single" w:sz="7" w:space="0" w:color="C8D6E4"/>
          <w:insideV w:val="single" w:sz="7" w:space="0" w:color="C8D6E4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292"/>
      </w:tblGrid>
      <w:tr w14:paraId="752D1B96" w14:textId="77777777">
        <w:trPr>
          <w:jc w:val="right"/>
        </w:trPr>
        <w:tc>
          <w:tcPr>
            <w:tcW w:w="2154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82D394" w14:textId="77777777">
            <w:pPr>
              <w:bidi/>
              <w:jc w:val="center"/>
            </w:pPr>
            <w:r>
              <w:rPr>
                <w:b/>
                <w:color w:val="FFFFFF"/>
                <w:rtl/>
              </w:rPr>
              <w:t>מחיר לפני מע"מ</w:t>
            </w:r>
          </w:p>
        </w:tc>
        <w:tc>
          <w:tcPr>
            <w:tcW w:w="6292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FB9FC4" w14:textId="77777777">
            <w:pPr>
              <w:bidi/>
              <w:jc w:val="right"/>
            </w:pPr>
            <w:r>
              <w:rPr>
                <w:b/>
                <w:color w:val="FFFFFF"/>
                <w:rtl/>
                <w:lang w:bidi="he-IL"/>
              </w:rPr>
              <w:t>תיאור</w:t>
            </w:r>
          </w:p>
        </w:tc>
      </w:tr>
      <w:tr w14:paraId="728A850C" w14:textId="77777777">
        <w:trPr>
          <w:jc w:val="right"/>
        </w:trPr>
        <w:tc>
          <w:tcPr>
            <w:tcW w:w="21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882D38" w14:textId="77777777">
            <w:pPr>
              <w:bidi/>
              <w:jc w:val="center"/>
            </w:pPr>
            <w:r>
              <w:t>[מחיר]</w:t>
            </w:r>
          </w:p>
        </w:tc>
        <w:tc>
          <w:tcPr>
            <w:tcW w:w="629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3BB48E" w14:textId="77777777">
            <w:pPr>
              <w:bidi/>
              <w:jc w:val="right"/>
            </w:pPr>
            <w:r>
              <w:t>[תיאור תוספת או אינטגרציה אופציונלית]</w:t>
            </w:r>
          </w:p>
        </w:tc>
      </w:tr>
      <w:tr w14:paraId="4F7B4D96" w14:textId="77777777">
        <w:trPr>
          <w:jc w:val="right"/>
        </w:trPr>
        <w:tc>
          <w:tcPr>
            <w:tcW w:w="2154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1F18EB" w14:textId="77777777">
            <w:pPr>
              <w:bidi/>
              <w:jc w:val="center"/>
            </w:pPr>
            <w:r>
              <w:t>יתומחר לפי הפתרון</w:t>
            </w:r>
          </w:p>
        </w:tc>
        <w:tc>
          <w:tcPr>
            <w:tcW w:w="6292" w:type="dxa"/>
            <w:shd w:val="clear" w:color="auto" w:fill="F7FA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0BB715" w14:textId="77777777">
            <w:pPr>
              <w:bidi/>
              <w:jc w:val="right"/>
            </w:pPr>
            <w:r>
              <w:t>[תיאור מערכת צד שלישי שאינה כלולה במחיר]</w:t>
            </w:r>
          </w:p>
        </w:tc>
      </w:tr>
    </w:tbl>
    <w:p w14:paraId="485C4CBB" w14:textId="77777777">
      <w:pPr>
        <w:bidi/>
        <w:spacing w:before="180" w:after="80"/>
      </w:pPr>
      <w:r>
        <w:rPr>
          <w:b/>
          <w:color w:val="245AA6"/>
          <w:sz w:val="30"/>
          <w:rtl/>
          <w:lang w:bidi="he-IL"/>
        </w:rPr>
        <w:t>הנחיות והבהרות</w:t>
      </w:r>
    </w:p>
    <w:p w14:paraId="17F88897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מפסק משולב של תריס ותאורה מחושב כמפסק של 9 הפעלות.</w:t>
      </w:r>
    </w:p>
    <w:p w14:paraId="349CB67D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גם מפסק של 4 הפעלות מחושב כמפסק של 9 הפעלות.</w:t>
      </w:r>
    </w:p>
    <w:p w14:paraId="7B11A4A3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למפסקי 9 הפעלות נדרשת קופסת עומק של 3 מקום.</w:t>
      </w:r>
    </w:p>
    <w:p w14:paraId="6EE5E923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לכל שאר המפסקים נדרשת קופסת 3 מקום.</w:t>
      </w:r>
    </w:p>
    <w:p w14:paraId="052DE186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עומק מומלץ לקופסאות: 60 מ"מ לפחות, ועדיף 70 מ"מ לנוחות החיווט.</w:t>
      </w:r>
    </w:p>
    <w:p w14:paraId="4C318442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נדרש אפס ומתח קבוע בכל נקודת מפסק.</w:t>
      </w:r>
    </w:p>
    <w:p w14:paraId="22ABA2C2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נדרש מגבר אחד לכל קומה. מחיר המגברים ייקבע בהתאם למספר הקומות בפועל.</w:t>
      </w:r>
    </w:p>
    <w:p w14:paraId="2D8FAA98" w14:textId="77777777">
      <w:pPr>
        <w:bidi/>
        <w:spacing w:after="40"/>
      </w:pPr>
      <w:r>
        <w:t>• יש לציין במפורש אילו אינטגרציות ומערכות משלימות כלולות במחיר.</w:t>
      </w:r>
    </w:p>
    <w:p w14:paraId="7B9052F2" w14:textId="77777777">
      <w:pPr>
        <w:bidi/>
        <w:spacing w:after="40"/>
      </w:pPr>
      <w:r>
        <w:t>• יש להתאים את דגמי המוצרים, הצבעים והתמונות לציוד שסוכם עם הלקוח.</w:t>
      </w:r>
    </w:p>
    <w:p w14:paraId="6ACB03ED" w14:textId="77777777">
      <w:pPr>
        <w:bidi/>
        <w:spacing w:after="40"/>
      </w:pPr>
      <w:r>
        <w:t>• יש לוודא שכל עבודות התשתית, ההתקנה, התכנות והמסירה מופיעות בהצעה או מוחרגות במפורש.</w:t>
      </w:r>
    </w:p>
    <w:p w14:paraId="0962783D" w14:textId="77777777">
      <w:pPr>
        <w:bidi/>
        <w:spacing w:before="180" w:after="80"/>
      </w:pPr>
      <w:r>
        <w:rPr>
          <w:b/>
          <w:color w:val="245AA6"/>
          <w:sz w:val="30"/>
          <w:rtl/>
          <w:lang w:bidi="he-IL"/>
        </w:rPr>
        <w:t>סיכום עלויות</w:t>
      </w:r>
    </w:p>
    <w:tbl>
      <w:tblPr>
        <w:tblW w:w="0" w:type="auto"/>
        <w:jc w:val="right"/>
        <w:tblBorders>
          <w:top w:val="single" w:sz="7" w:space="0" w:color="C8D6E4"/>
          <w:left w:val="single" w:sz="7" w:space="0" w:color="C8D6E4"/>
          <w:bottom w:val="single" w:sz="7" w:space="0" w:color="C8D6E4"/>
          <w:right w:val="single" w:sz="7" w:space="0" w:color="C8D6E4"/>
          <w:insideH w:val="single" w:sz="7" w:space="0" w:color="C8D6E4"/>
          <w:insideV w:val="single" w:sz="7" w:space="0" w:color="C8D6E4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292"/>
      </w:tblGrid>
      <w:tr w14:paraId="11A9371A" w14:textId="77777777">
        <w:trPr>
          <w:jc w:val="right"/>
        </w:trPr>
        <w:tc>
          <w:tcPr>
            <w:tcW w:w="2154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AB673F" w14:textId="77777777">
            <w:pPr>
              <w:bidi/>
              <w:jc w:val="center"/>
            </w:pPr>
            <w:r>
              <w:t>[סכום]</w:t>
            </w:r>
          </w:p>
        </w:tc>
        <w:tc>
          <w:tcPr>
            <w:tcW w:w="6292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A4A05F" w14:textId="77777777">
            <w:pPr>
              <w:bidi/>
              <w:jc w:val="right"/>
            </w:pPr>
            <w:r>
              <w:t>ציוד Z-Wave לאחר הנחה</w:t>
            </w:r>
          </w:p>
        </w:tc>
      </w:tr>
      <w:tr w14:paraId="061ABD64" w14:textId="77777777">
        <w:trPr>
          <w:jc w:val="right"/>
        </w:trPr>
        <w:tc>
          <w:tcPr>
            <w:tcW w:w="2154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3B3AB13" w14:textId="77777777">
            <w:pPr>
              <w:bidi/>
              <w:jc w:val="center"/>
            </w:pPr>
            <w:r>
              <w:t>[סכום]</w:t>
            </w:r>
          </w:p>
        </w:tc>
        <w:tc>
          <w:tcPr>
            <w:tcW w:w="6292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B6CE72" w14:textId="77777777">
            <w:pPr>
              <w:bidi/>
              <w:jc w:val="right"/>
            </w:pPr>
            <w:r>
              <w:t>קונטרולר ותכנות לאחר הנחה</w:t>
            </w:r>
          </w:p>
        </w:tc>
      </w:tr>
      <w:tr w14:paraId="2513F895" w14:textId="77777777">
        <w:trPr>
          <w:jc w:val="right"/>
        </w:trPr>
        <w:tc>
          <w:tcPr>
            <w:tcW w:w="2154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E04DDD" w14:textId="77777777">
            <w:pPr>
              <w:bidi/>
              <w:jc w:val="center"/>
            </w:pPr>
            <w:r>
              <w:t>[סכום]</w:t>
            </w:r>
          </w:p>
        </w:tc>
        <w:tc>
          <w:tcPr>
            <w:tcW w:w="6292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17FB64" w14:textId="77777777">
            <w:pPr>
              <w:bidi/>
              <w:jc w:val="right"/>
            </w:pPr>
            <w:r>
              <w:t>מערכות משלימות</w:t>
            </w:r>
          </w:p>
        </w:tc>
      </w:tr>
      <w:tr w14:paraId="4FF74B60" w14:textId="77777777">
        <w:trPr>
          <w:jc w:val="right"/>
        </w:trPr>
        <w:tc>
          <w:tcPr>
            <w:tcW w:w="2154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342A06" w14:textId="77777777">
            <w:pPr>
              <w:bidi/>
              <w:jc w:val="center"/>
            </w:pPr>
            <w:r>
              <w:t>[סכום לפני מס]</w:t>
            </w:r>
          </w:p>
        </w:tc>
        <w:tc>
          <w:tcPr>
            <w:tcW w:w="6292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3CDD02" w14:textId="77777777">
            <w:pPr>
              <w:bidi/>
              <w:jc w:val="right"/>
            </w:pPr>
            <w:r>
              <w:t>סה"כ לפני מע"מ</w:t>
            </w:r>
          </w:p>
        </w:tc>
      </w:tr>
      <w:tr w14:paraId="3CB35F7F" w14:textId="77777777">
        <w:trPr>
          <w:jc w:val="right"/>
        </w:trPr>
        <w:tc>
          <w:tcPr>
            <w:tcW w:w="2154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137DD0" w14:textId="77777777">
            <w:pPr>
              <w:bidi/>
              <w:jc w:val="center"/>
            </w:pPr>
            <w:r>
              <w:t>[סכום מעמ]</w:t>
            </w:r>
          </w:p>
        </w:tc>
        <w:tc>
          <w:tcPr>
            <w:tcW w:w="6292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CE6988" w14:textId="77777777">
            <w:pPr>
              <w:bidi/>
              <w:jc w:val="right"/>
            </w:pPr>
            <w:r>
              <w:t>מע"מ בשיעור [אחוז מעמ]</w:t>
            </w:r>
          </w:p>
        </w:tc>
      </w:tr>
      <w:tr w14:paraId="4FD132CD" w14:textId="77777777">
        <w:trPr>
          <w:jc w:val="right"/>
        </w:trPr>
        <w:tc>
          <w:tcPr>
            <w:tcW w:w="2154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6363DA" w14:textId="77777777">
            <w:pPr>
              <w:bidi/>
              <w:jc w:val="center"/>
            </w:pPr>
            <w:r>
              <w:t>[סכום כולל מס]</w:t>
            </w:r>
          </w:p>
        </w:tc>
        <w:tc>
          <w:tcPr>
            <w:tcW w:w="6292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FA7E6F" w14:textId="77777777">
            <w:pPr>
              <w:bidi/>
              <w:jc w:val="right"/>
            </w:pPr>
            <w:r>
              <w:t>סה"כ כולל מע"מ</w:t>
            </w:r>
          </w:p>
        </w:tc>
      </w:tr>
    </w:tbl>
    <w:p w14:paraId="2796D171" w14:textId="77777777">
      <w:pPr>
        <w:bidi/>
        <w:spacing w:before="180" w:after="80"/>
      </w:pPr>
      <w:r>
        <w:t>סיכום כולל תוספות אופציונליות</w:t>
      </w:r>
    </w:p>
    <w:tbl>
      <w:tblPr>
        <w:tblW w:w="0" w:type="auto"/>
        <w:jc w:val="right"/>
        <w:tblBorders>
          <w:top w:val="single" w:sz="7" w:space="0" w:color="C8D6E4"/>
          <w:left w:val="single" w:sz="7" w:space="0" w:color="C8D6E4"/>
          <w:bottom w:val="single" w:sz="7" w:space="0" w:color="C8D6E4"/>
          <w:right w:val="single" w:sz="7" w:space="0" w:color="C8D6E4"/>
          <w:insideH w:val="single" w:sz="7" w:space="0" w:color="C8D6E4"/>
          <w:insideV w:val="single" w:sz="7" w:space="0" w:color="C8D6E4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292"/>
      </w:tblGrid>
      <w:tr w14:paraId="773DC257" w14:textId="77777777">
        <w:trPr>
          <w:jc w:val="right"/>
        </w:trPr>
        <w:tc>
          <w:tcPr>
            <w:tcW w:w="2154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EDB643" w14:textId="77777777">
            <w:pPr>
              <w:bidi/>
              <w:jc w:val="center"/>
            </w:pPr>
            <w:r>
              <w:t>[סכום לפני מס]</w:t>
            </w:r>
          </w:p>
        </w:tc>
        <w:tc>
          <w:tcPr>
            <w:tcW w:w="6292" w:type="dxa"/>
            <w:shd w:val="clear" w:color="auto" w:fill="EAF4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761CDB" w14:textId="77777777">
            <w:pPr>
              <w:bidi/>
              <w:jc w:val="right"/>
            </w:pPr>
            <w:r>
              <w:t>סה"כ לפני מע"מ, כולל תוספות אופציונליות</w:t>
            </w:r>
          </w:p>
        </w:tc>
      </w:tr>
      <w:tr w14:paraId="2CFAF77D" w14:textId="77777777">
        <w:trPr>
          <w:jc w:val="right"/>
        </w:trPr>
        <w:tc>
          <w:tcPr>
            <w:tcW w:w="2154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557A12" w14:textId="77777777">
            <w:pPr>
              <w:bidi/>
              <w:jc w:val="center"/>
            </w:pPr>
            <w:r>
              <w:t>[סכום מעמ]</w:t>
            </w:r>
          </w:p>
        </w:tc>
        <w:tc>
          <w:tcPr>
            <w:tcW w:w="6292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38BEC2" w14:textId="77777777">
            <w:pPr>
              <w:bidi/>
              <w:jc w:val="right"/>
            </w:pPr>
            <w:r>
              <w:t>מע"מ בשיעור [אחוז מעמ]</w:t>
            </w:r>
          </w:p>
        </w:tc>
      </w:tr>
      <w:tr w14:paraId="2CB7DD2D" w14:textId="77777777">
        <w:trPr>
          <w:jc w:val="right"/>
        </w:trPr>
        <w:tc>
          <w:tcPr>
            <w:tcW w:w="2154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F5362D" w14:textId="77777777">
            <w:pPr>
              <w:bidi/>
              <w:jc w:val="center"/>
            </w:pPr>
            <w:r>
              <w:t>[סכום כולל מס]</w:t>
            </w:r>
          </w:p>
        </w:tc>
        <w:tc>
          <w:tcPr>
            <w:tcW w:w="6292" w:type="dxa"/>
            <w:shd w:val="clear" w:color="auto" w:fill="245AA6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2C25EE" w14:textId="77777777">
            <w:pPr>
              <w:bidi/>
              <w:jc w:val="right"/>
            </w:pPr>
            <w:r>
              <w:t>סה"כ כולל מע"מ ותוספות אופציונליות</w:t>
            </w:r>
          </w:p>
        </w:tc>
      </w:tr>
    </w:tbl>
    <w:p w14:paraId="24ACC64A" w14:textId="77777777">
      <w:pPr>
        <w:bidi/>
        <w:spacing w:before="180" w:after="80"/>
      </w:pPr>
      <w:r>
        <w:rPr>
          <w:b/>
          <w:color w:val="245AA6"/>
          <w:sz w:val="30"/>
          <w:rtl/>
          <w:lang w:bidi="he-IL"/>
        </w:rPr>
        <w:t>הערות</w:t>
      </w:r>
    </w:p>
    <w:p w14:paraId="133FCE8A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המחירים אינם כוללים עבודות חשמל, בנייה, חציבה, תיקוני צבע או ציוד הרמה מיוחד.</w:t>
      </w:r>
    </w:p>
    <w:p w14:paraId="11E34CD1" w14:textId="77777777">
      <w:pPr>
        <w:bidi/>
        <w:spacing w:after="40"/>
      </w:pPr>
      <w:r>
        <w:t>• אינטגרציות למיזוג ולמערכות צד שלישי יתומחרו לאחר בדיקת יצרן, דגם ושיטת החיבור.</w:t>
      </w:r>
    </w:p>
    <w:p w14:paraId="5806A8BE" w14:textId="77777777">
      <w:pPr>
        <w:bidi/>
        <w:spacing w:after="40"/>
      </w:pPr>
      <w:r>
        <w:t>• ציוד שאינו מתומחר יסומן בבירור ולא ייכלל בסכום הכולל.</w:t>
      </w:r>
    </w:p>
    <w:p w14:paraId="1284716B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הכמויות יאומתו לפני אספקה והתקנה.</w:t>
      </w:r>
    </w:p>
    <w:p w14:paraId="7DFFDB07" w14:textId="77777777">
      <w:pPr>
        <w:bidi/>
        <w:spacing w:after="40"/>
      </w:pPr>
      <w:r>
        <w:rPr>
          <w:color w:val="333333"/>
          <w:sz w:val="20"/>
          <w:rtl/>
          <w:lang w:bidi="he-IL"/>
        </w:rPr>
        <w:t>• ההצעה תקפה למשך 30 יום.</w:t>
      </w:r>
    </w:p>
    <w:sectPr>
      <w:headerReference w:type="default" r:id="rId9"/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A6AB" w14:textId="77777777">
      <w:pPr>
        <w:spacing w:after="0" w:line="240" w:lineRule="auto"/>
      </w:pPr>
      <w:r>
        <w:separator/>
      </w:r>
    </w:p>
  </w:endnote>
  <w:endnote w:type="continuationSeparator" w:id="0">
    <w:p w14:paraId="4403E84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95DE" w14:textId="77777777">
      <w:pPr>
        <w:spacing w:after="0" w:line="240" w:lineRule="auto"/>
      </w:pPr>
      <w:r>
        <w:separator/>
      </w:r>
    </w:p>
  </w:footnote>
  <w:footnote w:type="continuationSeparator" w:id="0">
    <w:p w14:paraId="054BAB1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1CBD0" w14:textId="77777777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565230">
    <w:abstractNumId w:val="8"/>
  </w:num>
  <w:num w:numId="2" w16cid:durableId="282075440">
    <w:abstractNumId w:val="6"/>
  </w:num>
  <w:num w:numId="3" w16cid:durableId="185604005">
    <w:abstractNumId w:val="5"/>
  </w:num>
  <w:num w:numId="4" w16cid:durableId="1682930899">
    <w:abstractNumId w:val="4"/>
  </w:num>
  <w:num w:numId="5" w16cid:durableId="1981692736">
    <w:abstractNumId w:val="7"/>
  </w:num>
  <w:num w:numId="6" w16cid:durableId="598411182">
    <w:abstractNumId w:val="3"/>
  </w:num>
  <w:num w:numId="7" w16cid:durableId="1106772801">
    <w:abstractNumId w:val="2"/>
  </w:num>
  <w:num w:numId="8" w16cid:durableId="1802380436">
    <w:abstractNumId w:val="1"/>
  </w:num>
  <w:num w:numId="9" w16cid:durableId="130149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D62"/>
    <w:rsid w:val="003B60E6"/>
    <w:rsid w:val="009F39EB"/>
    <w:rsid w:val="00AA1D8D"/>
    <w:rsid w:val="00B47730"/>
    <w:rsid w:val="00CB0664"/>
    <w:rsid w:val="00DF7E2C"/>
    <w:rsid w:val="00EB3D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1EA47"/>
  <w14:defaultImageDpi w14:val="300"/>
  <w15:docId w15:val="{9A254746-D5C1-4BF1-BCE2-F212930C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הצעת מחיר למערכת בית חכם Z-Wave</dc:title>
  <dc:subject>תבנית כללית ללא פרטי לקוח</dc:subject>
  <dc:creator/>
  <cp:keywords>Z-Wave, הצעת מחיר, בית חכם</cp:keywords>
  <dc:description/>
  <cp:lastModifiedBy/>
  <cp:revision>2</cp:revision>
  <dcterms:created xsi:type="dcterms:W3CDTF">2026-07-17T18:02:00Z</dcterms:created>
  <dcterms:modified xsi:type="dcterms:W3CDTF">2026-07-17T18:02:00Z</dcterms:modified>
  <cp:category/>
</cp:coreProperties>
</file>